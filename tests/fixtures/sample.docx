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이것은 테스트 문서입니다.</w:t>
      </w:r>
    </w:p>
    <w:p>
      <w:r>
        <w:t>OCR 추출 테스트용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